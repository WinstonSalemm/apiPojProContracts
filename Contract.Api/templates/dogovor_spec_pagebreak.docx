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2DD8" w14:textId="77777777" w:rsidR="00F0008A" w:rsidRDefault="00F0008A" w:rsidP="00F0008A">
      <w:pPr>
        <w:rPr>
          <w:b/>
          <w:sz w:val="32"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D38F870" wp14:editId="39149B1A">
            <wp:simplePos x="0" y="0"/>
            <wp:positionH relativeFrom="column">
              <wp:posOffset>2408555</wp:posOffset>
            </wp:positionH>
            <wp:positionV relativeFrom="paragraph">
              <wp:posOffset>-118110</wp:posOffset>
            </wp:positionV>
            <wp:extent cx="1524000" cy="400522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856D3" w14:textId="191298F8" w:rsidR="00A97405" w:rsidRPr="00F0008A" w:rsidRDefault="00877D63" w:rsidP="00F0008A">
      <w:pPr>
        <w:jc w:val="center"/>
        <w:rPr>
          <w:lang w:val="ru-RU"/>
        </w:rPr>
      </w:pPr>
      <w:r w:rsidRPr="00F0008A">
        <w:rPr>
          <w:b/>
          <w:sz w:val="32"/>
          <w:lang w:val="ru-RU"/>
        </w:rPr>
        <w:t>ДОГОВОР КУПЛИ-ПРОДАЖИ № {</w:t>
      </w:r>
      <w:r>
        <w:rPr>
          <w:b/>
          <w:sz w:val="32"/>
        </w:rPr>
        <w:t>AGREEMENT</w:t>
      </w:r>
      <w:r w:rsidRPr="00F0008A">
        <w:rPr>
          <w:b/>
          <w:sz w:val="32"/>
          <w:lang w:val="ru-RU"/>
        </w:rPr>
        <w:t>_</w:t>
      </w:r>
      <w:r>
        <w:rPr>
          <w:b/>
          <w:sz w:val="32"/>
        </w:rPr>
        <w:t>NUMBER</w:t>
      </w:r>
      <w:r w:rsidRPr="00F0008A">
        <w:rPr>
          <w:b/>
          <w:sz w:val="32"/>
          <w:lang w:val="ru-RU"/>
        </w:rPr>
        <w:t>}</w:t>
      </w:r>
    </w:p>
    <w:p w14:paraId="76C16E17" w14:textId="4E2044F8" w:rsidR="00A97405" w:rsidRPr="00F0008A" w:rsidRDefault="00877D63" w:rsidP="00F0008A">
      <w:pPr>
        <w:jc w:val="center"/>
        <w:rPr>
          <w:lang w:val="ru-RU"/>
        </w:rPr>
      </w:pPr>
      <w:r w:rsidRPr="00F0008A">
        <w:rPr>
          <w:b/>
          <w:lang w:val="ru-RU"/>
        </w:rPr>
        <w:t xml:space="preserve">г. Ташкент </w:t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  <w:lang w:val="ru-RU"/>
        </w:rPr>
        <w:tab/>
      </w:r>
      <w:r w:rsidR="00F0008A">
        <w:rPr>
          <w:b/>
        </w:rPr>
        <w:t xml:space="preserve">        </w:t>
      </w:r>
      <w:proofErr w:type="gramStart"/>
      <w:r w:rsidR="00F0008A">
        <w:rPr>
          <w:b/>
        </w:rPr>
        <w:t xml:space="preserve">   </w:t>
      </w:r>
      <w:r w:rsidRPr="00F0008A">
        <w:rPr>
          <w:b/>
          <w:lang w:val="ru-RU"/>
        </w:rPr>
        <w:t>«</w:t>
      </w:r>
      <w:proofErr w:type="gramEnd"/>
      <w:r w:rsidRPr="00F0008A">
        <w:rPr>
          <w:b/>
          <w:lang w:val="ru-RU"/>
        </w:rPr>
        <w:t>{</w:t>
      </w:r>
      <w:r>
        <w:rPr>
          <w:b/>
        </w:rPr>
        <w:t>AGREEMENT</w:t>
      </w:r>
      <w:r w:rsidRPr="00F0008A">
        <w:rPr>
          <w:b/>
          <w:lang w:val="ru-RU"/>
        </w:rPr>
        <w:t>_</w:t>
      </w:r>
      <w:r>
        <w:rPr>
          <w:b/>
        </w:rPr>
        <w:t>DATE</w:t>
      </w:r>
      <w:r w:rsidRPr="00F0008A">
        <w:rPr>
          <w:b/>
          <w:lang w:val="ru-RU"/>
        </w:rPr>
        <w:t>}»</w:t>
      </w:r>
      <w:r w:rsidR="00F0008A">
        <w:rPr>
          <w:b/>
          <w:lang w:val="ru-RU"/>
        </w:rPr>
        <w:tab/>
      </w:r>
    </w:p>
    <w:p w14:paraId="75A96482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Общество с ограниченной ответственностью «</w:t>
      </w:r>
      <w:r>
        <w:t>POJ</w:t>
      </w:r>
      <w:r w:rsidRPr="00F0008A">
        <w:rPr>
          <w:lang w:val="ru-RU"/>
        </w:rPr>
        <w:t xml:space="preserve"> </w:t>
      </w:r>
      <w:r>
        <w:t>PRO</w:t>
      </w:r>
      <w:r w:rsidRPr="00F0008A">
        <w:rPr>
          <w:lang w:val="ru-RU"/>
        </w:rPr>
        <w:t xml:space="preserve">», именуемое в дальнейшем «ПОСТАВЩИК», в лице директора АЛИЕВА Р.Р., действующего на основании Устава, с одной стороны, и </w:t>
      </w:r>
      <w:r w:rsidRPr="00F0008A">
        <w:rPr>
          <w:lang w:val="ru-RU"/>
        </w:rPr>
        <w:t>{</w:t>
      </w:r>
      <w:r>
        <w:t>BUYER</w:t>
      </w:r>
      <w:r w:rsidRPr="00F0008A">
        <w:rPr>
          <w:lang w:val="ru-RU"/>
        </w:rPr>
        <w:t>_</w:t>
      </w:r>
      <w:r>
        <w:t>NAME</w:t>
      </w:r>
      <w:r w:rsidRPr="00F0008A">
        <w:rPr>
          <w:lang w:val="ru-RU"/>
        </w:rPr>
        <w:t>},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7E81CEAD" w14:textId="77777777" w:rsidR="00A97405" w:rsidRPr="00F0008A" w:rsidRDefault="00A97405">
      <w:pPr>
        <w:rPr>
          <w:lang w:val="ru-RU"/>
        </w:rPr>
      </w:pPr>
    </w:p>
    <w:p w14:paraId="54E2C200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1. ПРЕДМЕТ ДОГОВОРА</w:t>
      </w:r>
    </w:p>
    <w:p w14:paraId="1A395D48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1.1. ПОСТАВЩИК обязуется передать в собственность ПОКУПАТЕЛЯ охранно-п</w:t>
      </w:r>
      <w:r w:rsidRPr="00F0008A">
        <w:rPr>
          <w:lang w:val="ru-RU"/>
        </w:rPr>
        <w:t>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</w:t>
      </w:r>
      <w:r w:rsidRPr="00F0008A">
        <w:rPr>
          <w:lang w:val="ru-RU"/>
        </w:rPr>
        <w:t>вором.</w:t>
      </w:r>
    </w:p>
    <w:p w14:paraId="25BC607C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46CE39E8" w14:textId="77777777" w:rsidR="00A97405" w:rsidRPr="00F0008A" w:rsidRDefault="00A97405">
      <w:pPr>
        <w:rPr>
          <w:lang w:val="ru-RU"/>
        </w:rPr>
      </w:pPr>
    </w:p>
    <w:p w14:paraId="70905058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СПЕЦИФИКАЦИЯ</w:t>
      </w:r>
    </w:p>
    <w:p w14:paraId="73776555" w14:textId="4034E9C2" w:rsidR="00A97405" w:rsidRPr="00F0008A" w:rsidRDefault="00877D63" w:rsidP="00F0008A">
      <w:pPr>
        <w:jc w:val="center"/>
        <w:rPr>
          <w:lang w:val="ru-RU"/>
        </w:rPr>
      </w:pPr>
      <w:r w:rsidRPr="00F0008A">
        <w:rPr>
          <w:lang w:val="ru-RU"/>
        </w:rPr>
        <w:t>{</w:t>
      </w:r>
      <w:r>
        <w:t>ITEMS</w:t>
      </w:r>
      <w:r w:rsidRPr="00F0008A">
        <w:rPr>
          <w:lang w:val="ru-RU"/>
        </w:rPr>
        <w:t>_</w:t>
      </w:r>
      <w:r>
        <w:t>TABLE</w:t>
      </w:r>
      <w:r w:rsidRPr="00F0008A">
        <w:rPr>
          <w:lang w:val="ru-RU"/>
        </w:rPr>
        <w:t>}</w:t>
      </w:r>
    </w:p>
    <w:p w14:paraId="6C03CD30" w14:textId="712F574C" w:rsidR="00A97405" w:rsidRPr="00F0008A" w:rsidRDefault="00877D63" w:rsidP="00F0008A">
      <w:pPr>
        <w:ind w:firstLine="567"/>
        <w:rPr>
          <w:lang w:val="ru-RU"/>
        </w:rPr>
      </w:pPr>
      <w:r w:rsidRPr="00F0008A">
        <w:rPr>
          <w:b/>
          <w:lang w:val="ru-RU"/>
        </w:rPr>
        <w:t>Итого с учетом НДС: {</w:t>
      </w:r>
      <w:r>
        <w:rPr>
          <w:b/>
        </w:rPr>
        <w:t>TOTAL</w:t>
      </w:r>
      <w:r w:rsidRPr="00F0008A">
        <w:rPr>
          <w:b/>
          <w:lang w:val="ru-RU"/>
        </w:rPr>
        <w:t>_</w:t>
      </w:r>
      <w:r>
        <w:rPr>
          <w:b/>
        </w:rPr>
        <w:t>SUM</w:t>
      </w:r>
      <w:r w:rsidRPr="00F0008A">
        <w:rPr>
          <w:b/>
          <w:lang w:val="ru-RU"/>
        </w:rPr>
        <w:t>_</w:t>
      </w:r>
      <w:r>
        <w:rPr>
          <w:b/>
        </w:rPr>
        <w:t>WITH</w:t>
      </w:r>
      <w:r w:rsidRPr="00F0008A">
        <w:rPr>
          <w:b/>
          <w:lang w:val="ru-RU"/>
        </w:rPr>
        <w:t>_</w:t>
      </w:r>
      <w:r>
        <w:rPr>
          <w:b/>
        </w:rPr>
        <w:t>VAT</w:t>
      </w:r>
      <w:r w:rsidRPr="00F0008A">
        <w:rPr>
          <w:b/>
          <w:lang w:val="ru-RU"/>
        </w:rPr>
        <w:t>} ({</w:t>
      </w:r>
      <w:r>
        <w:rPr>
          <w:b/>
        </w:rPr>
        <w:t>TOTAL</w:t>
      </w:r>
      <w:r w:rsidRPr="00F0008A">
        <w:rPr>
          <w:b/>
          <w:lang w:val="ru-RU"/>
        </w:rPr>
        <w:t>_</w:t>
      </w:r>
      <w:r>
        <w:rPr>
          <w:b/>
        </w:rPr>
        <w:t>SUM</w:t>
      </w:r>
      <w:r w:rsidRPr="00F0008A">
        <w:rPr>
          <w:b/>
          <w:lang w:val="ru-RU"/>
        </w:rPr>
        <w:t>_</w:t>
      </w:r>
      <w:r>
        <w:rPr>
          <w:b/>
        </w:rPr>
        <w:t>WORDS</w:t>
      </w:r>
      <w:r w:rsidRPr="00F0008A">
        <w:rPr>
          <w:b/>
          <w:lang w:val="ru-RU"/>
        </w:rPr>
        <w:t xml:space="preserve">}) 00 </w:t>
      </w:r>
      <w:proofErr w:type="spellStart"/>
      <w:r w:rsidRPr="00F0008A">
        <w:rPr>
          <w:b/>
          <w:lang w:val="ru-RU"/>
        </w:rPr>
        <w:t>тийин</w:t>
      </w:r>
      <w:proofErr w:type="spellEnd"/>
      <w:r w:rsidRPr="00F0008A">
        <w:rPr>
          <w:b/>
          <w:lang w:val="ru-RU"/>
        </w:rPr>
        <w:t xml:space="preserve"> с учетом НДС.</w:t>
      </w:r>
    </w:p>
    <w:p w14:paraId="68E39B21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2.</w:t>
      </w:r>
      <w:r w:rsidRPr="00F0008A">
        <w:rPr>
          <w:b/>
          <w:color w:val="660000"/>
          <w:sz w:val="28"/>
          <w:lang w:val="ru-RU"/>
        </w:rPr>
        <w:t xml:space="preserve"> ПОРЯДОК РАСЧЁТОВ</w:t>
      </w:r>
    </w:p>
    <w:p w14:paraId="7EC32204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12%.</w:t>
      </w:r>
    </w:p>
    <w:p w14:paraId="1EFCFC46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2.2. ПОКУПАТЕЛЬ осуществляет оплату Товара в размере 100% путем перечисления денежных средств на расчётный счёт ПОСТАВЩ</w:t>
      </w:r>
      <w:r w:rsidRPr="00F0008A">
        <w:rPr>
          <w:lang w:val="ru-RU"/>
        </w:rPr>
        <w:t>ИКА в течение 10 (десяти) банковских дней с момента подписания настоящего Договора, если иные условия не согласованы Сторонами.</w:t>
      </w:r>
    </w:p>
    <w:p w14:paraId="6A66D6FA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расчётный счёт ПОСТАВЩИК</w:t>
      </w:r>
      <w:r w:rsidRPr="00F0008A">
        <w:rPr>
          <w:lang w:val="ru-RU"/>
        </w:rPr>
        <w:t>А.</w:t>
      </w:r>
    </w:p>
    <w:p w14:paraId="065234F4" w14:textId="48F887B9" w:rsidR="00A97405" w:rsidRDefault="00A97405">
      <w:pPr>
        <w:rPr>
          <w:lang w:val="ru-RU"/>
        </w:rPr>
      </w:pPr>
    </w:p>
    <w:p w14:paraId="017BB2A8" w14:textId="01818079" w:rsidR="00F0008A" w:rsidRDefault="00F0008A">
      <w:pPr>
        <w:rPr>
          <w:lang w:val="ru-RU"/>
        </w:rPr>
      </w:pPr>
    </w:p>
    <w:p w14:paraId="602A403A" w14:textId="77777777" w:rsidR="00F0008A" w:rsidRPr="00F0008A" w:rsidRDefault="00F0008A">
      <w:pPr>
        <w:rPr>
          <w:lang w:val="ru-RU"/>
        </w:rPr>
      </w:pPr>
    </w:p>
    <w:p w14:paraId="1AC618FC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3. СРОКИ, УСЛОВИЯ И ПОРЯДОК ПОСТАВКИ</w:t>
      </w:r>
    </w:p>
    <w:p w14:paraId="3CB932B2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lastRenderedPageBreak/>
        <w:t>3.1. Поставка Товара осуществляется в течение 10 (десяти) календарных дней после поступления оплаты на расчётный счёт ПОСТАВЩИКА, если иные сроки не согласованы Сторонами.</w:t>
      </w:r>
    </w:p>
    <w:p w14:paraId="27DAA484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3.2. Поставка осуществляется путем самовыво</w:t>
      </w:r>
      <w:r w:rsidRPr="00F0008A">
        <w:rPr>
          <w:lang w:val="ru-RU"/>
        </w:rPr>
        <w:t xml:space="preserve">за ПОКУПАТЕЛЕМ со склада ПОСТАВЩИКА по адресу: г. Ташкент, </w:t>
      </w:r>
      <w:proofErr w:type="spellStart"/>
      <w:r w:rsidRPr="00F0008A">
        <w:rPr>
          <w:lang w:val="ru-RU"/>
        </w:rPr>
        <w:t>Чиланзар</w:t>
      </w:r>
      <w:proofErr w:type="spellEnd"/>
      <w:r w:rsidRPr="00F0008A">
        <w:rPr>
          <w:lang w:val="ru-RU"/>
        </w:rPr>
        <w:t>, 1-33, либо иным способом по согласованию Сторон.</w:t>
      </w:r>
    </w:p>
    <w:p w14:paraId="09E62B3B" w14:textId="6567E0F8" w:rsidR="00A97405" w:rsidRDefault="00F0008A" w:rsidP="00F0008A">
      <w:pPr>
        <w:ind w:firstLine="567"/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</w:t>
      </w:r>
    </w:p>
    <w:p w14:paraId="5D2E7CF5" w14:textId="77777777" w:rsidR="00F0008A" w:rsidRPr="00F0008A" w:rsidRDefault="00F0008A" w:rsidP="00F0008A">
      <w:pPr>
        <w:ind w:firstLine="567"/>
        <w:rPr>
          <w:lang w:val="ru-RU"/>
        </w:rPr>
      </w:pPr>
    </w:p>
    <w:p w14:paraId="5E1530A7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4. КАЧЕСТВО, ГАРАНТИИ И СЕРТИФИКАТЫ</w:t>
      </w:r>
    </w:p>
    <w:p w14:paraId="6DF855AD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4.1. ПОСТАВЩИК гарантирует соответствие Товара установленным требованиям и предоставляет все необходи</w:t>
      </w:r>
      <w:r w:rsidRPr="00F0008A">
        <w:rPr>
          <w:lang w:val="ru-RU"/>
        </w:rPr>
        <w:t>мые документы: сертификаты соответствия и иные документы по запросу ПОКУПАТЕЛЯ.</w:t>
      </w:r>
    </w:p>
    <w:p w14:paraId="6AFBB3F9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4.2. Гарантийный срок на Товар составляет 12 (двенадцать) месяцев с даты передачи Товара ПОКУПАТЕЛЮ, если иное не предусмотрено заводом-изготовителем.</w:t>
      </w:r>
    </w:p>
    <w:p w14:paraId="55344779" w14:textId="6FCEC97A" w:rsidR="00A97405" w:rsidRPr="00F0008A" w:rsidRDefault="00F0008A" w:rsidP="00F0008A">
      <w:pPr>
        <w:ind w:firstLine="567"/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51A6DC13" w14:textId="77777777" w:rsidR="00A97405" w:rsidRPr="00F0008A" w:rsidRDefault="00877D63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5. ОТВЕТСТВЕННОСТЬ СТОРО</w:t>
      </w:r>
      <w:r w:rsidRPr="00F0008A">
        <w:rPr>
          <w:b/>
          <w:color w:val="660000"/>
          <w:sz w:val="28"/>
          <w:lang w:val="ru-RU"/>
        </w:rPr>
        <w:t>Н</w:t>
      </w:r>
    </w:p>
    <w:p w14:paraId="0955AD0E" w14:textId="77777777" w:rsidR="00A97405" w:rsidRPr="00F0008A" w:rsidRDefault="00877D63">
      <w:pPr>
        <w:ind w:firstLine="567"/>
        <w:rPr>
          <w:lang w:val="ru-RU"/>
        </w:rPr>
      </w:pPr>
      <w:r w:rsidRPr="00F0008A">
        <w:rPr>
          <w:lang w:val="ru-RU"/>
        </w:rPr>
        <w:t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Узбекистан.</w:t>
      </w:r>
    </w:p>
    <w:p w14:paraId="0705DE5D" w14:textId="77777777" w:rsidR="00F0008A" w:rsidRPr="00C31191" w:rsidRDefault="00F0008A" w:rsidP="00F0008A">
      <w:pPr>
        <w:ind w:firstLine="567"/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07304C57" w14:textId="77777777" w:rsidR="00F0008A" w:rsidRPr="00C31191" w:rsidRDefault="00F0008A" w:rsidP="00F0008A">
      <w:pPr>
        <w:ind w:firstLine="567"/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24903DE2" w14:textId="77777777" w:rsidR="00F0008A" w:rsidRPr="00F0008A" w:rsidRDefault="00F0008A" w:rsidP="00F0008A">
      <w:pPr>
        <w:pStyle w:val="21"/>
        <w:spacing w:line="360" w:lineRule="auto"/>
        <w:jc w:val="center"/>
        <w:rPr>
          <w:rFonts w:asciiTheme="minorHAnsi" w:hAnsiTheme="minorHAnsi"/>
          <w:color w:val="660000"/>
          <w:sz w:val="28"/>
          <w:szCs w:val="28"/>
          <w:lang w:val="ru-RU"/>
        </w:rPr>
      </w:pPr>
      <w:r w:rsidRPr="00F0008A">
        <w:rPr>
          <w:rFonts w:asciiTheme="minorHAnsi" w:hAnsiTheme="minorHAnsi"/>
          <w:color w:val="660000"/>
          <w:sz w:val="28"/>
          <w:szCs w:val="28"/>
          <w:lang w:val="ru-RU"/>
        </w:rPr>
        <w:t>6. ФОРС-МАЖОР</w:t>
      </w:r>
    </w:p>
    <w:p w14:paraId="4CA2D0FB" w14:textId="77777777" w:rsidR="00F0008A" w:rsidRPr="00C31191" w:rsidRDefault="00F0008A" w:rsidP="00F0008A">
      <w:pPr>
        <w:spacing w:line="360" w:lineRule="auto"/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26EA92DD" w14:textId="740A7FA5" w:rsidR="00F0008A" w:rsidRDefault="00F0008A" w:rsidP="00F0008A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E0F4BB5" w14:textId="77777777" w:rsidR="00F0008A" w:rsidRDefault="00F0008A" w:rsidP="00F0008A">
      <w:pPr>
        <w:pStyle w:val="21"/>
        <w:jc w:val="center"/>
        <w:rPr>
          <w:color w:val="000000" w:themeColor="text1"/>
          <w:lang w:val="ru-RU"/>
        </w:rPr>
      </w:pPr>
    </w:p>
    <w:p w14:paraId="0DB5B4D8" w14:textId="560E4F91" w:rsidR="00F0008A" w:rsidRPr="00F0008A" w:rsidRDefault="00F0008A" w:rsidP="00F0008A">
      <w:pPr>
        <w:pStyle w:val="21"/>
        <w:spacing w:line="360" w:lineRule="auto"/>
        <w:jc w:val="center"/>
        <w:rPr>
          <w:rFonts w:asciiTheme="minorHAnsi" w:hAnsiTheme="minorHAnsi"/>
          <w:color w:val="660000"/>
          <w:sz w:val="28"/>
          <w:szCs w:val="28"/>
          <w:lang w:val="ru-RU"/>
        </w:rPr>
      </w:pPr>
      <w:r w:rsidRPr="00F0008A">
        <w:rPr>
          <w:rFonts w:asciiTheme="minorHAnsi" w:hAnsiTheme="minorHAnsi"/>
          <w:color w:val="660000"/>
          <w:sz w:val="28"/>
          <w:szCs w:val="28"/>
          <w:lang w:val="ru-RU"/>
        </w:rPr>
        <w:t>7. ПОРЯДОК РАЗРЕШЕНИЯ СПОРОВ</w:t>
      </w:r>
    </w:p>
    <w:p w14:paraId="4B2F99F2" w14:textId="0B4C6B1B" w:rsidR="00F0008A" w:rsidRPr="00C31191" w:rsidRDefault="00F0008A" w:rsidP="00F0008A">
      <w:pPr>
        <w:spacing w:line="360" w:lineRule="auto"/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7C31B5F9" w14:textId="77777777" w:rsidR="00F0008A" w:rsidRPr="00C31191" w:rsidRDefault="00F0008A" w:rsidP="00F0008A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36DCB7FF" w14:textId="77777777" w:rsidR="00A97405" w:rsidRPr="00F0008A" w:rsidRDefault="00A97405">
      <w:pPr>
        <w:rPr>
          <w:lang w:val="ru-RU"/>
        </w:rPr>
      </w:pPr>
    </w:p>
    <w:p w14:paraId="3AFE8F00" w14:textId="77777777" w:rsidR="00F0008A" w:rsidRDefault="00F0008A">
      <w:pPr>
        <w:jc w:val="center"/>
        <w:rPr>
          <w:b/>
          <w:color w:val="660000"/>
          <w:sz w:val="28"/>
          <w:lang w:val="ru-RU"/>
        </w:rPr>
      </w:pPr>
    </w:p>
    <w:p w14:paraId="4C8B772B" w14:textId="3FEE7B57" w:rsidR="00A97405" w:rsidRPr="00F0008A" w:rsidRDefault="00F0008A">
      <w:pPr>
        <w:jc w:val="center"/>
        <w:rPr>
          <w:lang w:val="ru-RU"/>
        </w:rPr>
      </w:pPr>
      <w:r w:rsidRPr="00F0008A">
        <w:rPr>
          <w:b/>
          <w:color w:val="660000"/>
          <w:sz w:val="28"/>
          <w:lang w:val="ru-RU"/>
        </w:rPr>
        <w:t>8</w:t>
      </w:r>
      <w:r w:rsidR="00877D63" w:rsidRPr="00F0008A">
        <w:rPr>
          <w:b/>
          <w:color w:val="660000"/>
          <w:sz w:val="28"/>
          <w:lang w:val="ru-RU"/>
        </w:rPr>
        <w:t>. ПРОЧИЕ УСЛОВИЯ</w:t>
      </w:r>
    </w:p>
    <w:p w14:paraId="1D679C0B" w14:textId="199FFBEE" w:rsidR="00A97405" w:rsidRPr="00F0008A" w:rsidRDefault="00F0008A">
      <w:pPr>
        <w:ind w:firstLine="567"/>
        <w:rPr>
          <w:lang w:val="ru-RU"/>
        </w:rPr>
      </w:pPr>
      <w:r w:rsidRPr="00F0008A">
        <w:rPr>
          <w:lang w:val="ru-RU"/>
        </w:rPr>
        <w:t>8</w:t>
      </w:r>
      <w:r w:rsidR="00877D63" w:rsidRPr="00F0008A">
        <w:rPr>
          <w:lang w:val="ru-RU"/>
        </w:rPr>
        <w:t xml:space="preserve">.1. Все изменения и дополнения к настоящему Договору </w:t>
      </w:r>
      <w:r w:rsidR="00877D63" w:rsidRPr="00F0008A">
        <w:rPr>
          <w:lang w:val="ru-RU"/>
        </w:rPr>
        <w:t>действительны при условии, что они совершены в письменной форме и подписаны уполномоченными представителями Сторон.</w:t>
      </w:r>
    </w:p>
    <w:p w14:paraId="2ADA094B" w14:textId="2D2D5A50" w:rsidR="00A97405" w:rsidRPr="00F0008A" w:rsidRDefault="00F0008A">
      <w:pPr>
        <w:ind w:firstLine="567"/>
        <w:rPr>
          <w:lang w:val="ru-RU"/>
        </w:rPr>
      </w:pPr>
      <w:r w:rsidRPr="00F0008A">
        <w:rPr>
          <w:lang w:val="ru-RU"/>
        </w:rPr>
        <w:t>8</w:t>
      </w:r>
      <w:r w:rsidR="00877D63" w:rsidRPr="00F0008A">
        <w:rPr>
          <w:lang w:val="ru-RU"/>
        </w:rPr>
        <w:t>.2. Во всем, что не урегулировано настоящим Договором, Стороны руководствуются действующим законодательством Республики Узбекистан.</w:t>
      </w:r>
    </w:p>
    <w:p w14:paraId="09A35E09" w14:textId="3B1F850F" w:rsidR="00A97405" w:rsidRDefault="00F0008A" w:rsidP="00F0008A">
      <w:pPr>
        <w:ind w:firstLine="567"/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43406019" w14:textId="77777777" w:rsidR="00F0008A" w:rsidRPr="00F0008A" w:rsidRDefault="00F0008A" w:rsidP="00F0008A">
      <w:pPr>
        <w:ind w:firstLine="567"/>
        <w:rPr>
          <w:lang w:val="ru-RU"/>
        </w:rPr>
      </w:pPr>
    </w:p>
    <w:p w14:paraId="5B5B464D" w14:textId="4BEC8378" w:rsidR="00A97405" w:rsidRDefault="00877D63" w:rsidP="00F0008A">
      <w:pPr>
        <w:jc w:val="center"/>
      </w:pPr>
      <w:r>
        <w:rPr>
          <w:b/>
          <w:color w:val="660000"/>
          <w:sz w:val="28"/>
        </w:rPr>
        <w:t>РЕК</w:t>
      </w:r>
      <w:r>
        <w:rPr>
          <w:b/>
          <w:color w:val="660000"/>
          <w:sz w:val="28"/>
        </w:rPr>
        <w:t>ВИЗИТЫ И ПОДПИСИ СТОРОН</w:t>
      </w:r>
    </w:p>
    <w:p w14:paraId="57A4D94E" w14:textId="57BE411F" w:rsidR="00A97405" w:rsidRDefault="00F0008A">
      <w:r>
        <w:rPr>
          <w:noProof/>
        </w:rPr>
        <w:drawing>
          <wp:anchor distT="0" distB="0" distL="114300" distR="114300" simplePos="0" relativeHeight="251656192" behindDoc="1" locked="0" layoutInCell="1" allowOverlap="1" wp14:anchorId="7F456FF7" wp14:editId="41C0C02A">
            <wp:simplePos x="0" y="0"/>
            <wp:positionH relativeFrom="column">
              <wp:posOffset>592455</wp:posOffset>
            </wp:positionH>
            <wp:positionV relativeFrom="paragraph">
              <wp:posOffset>2653665</wp:posOffset>
            </wp:positionV>
            <wp:extent cx="1645073" cy="17018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73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97405" w14:paraId="488F28F0" w14:textId="77777777">
        <w:trPr>
          <w:jc w:val="center"/>
        </w:trPr>
        <w:tc>
          <w:tcPr>
            <w:tcW w:w="4986" w:type="dxa"/>
          </w:tcPr>
          <w:p w14:paraId="6A315D4D" w14:textId="77777777" w:rsidR="00A97405" w:rsidRDefault="00877D63">
            <w:pPr>
              <w:jc w:val="center"/>
            </w:pPr>
            <w:r>
              <w:rPr>
                <w:b/>
                <w:color w:val="660000"/>
              </w:rPr>
              <w:t>«ПОСТАВЩИК»</w:t>
            </w:r>
          </w:p>
        </w:tc>
        <w:tc>
          <w:tcPr>
            <w:tcW w:w="4986" w:type="dxa"/>
          </w:tcPr>
          <w:p w14:paraId="02D53642" w14:textId="77777777" w:rsidR="00A97405" w:rsidRDefault="00877D63">
            <w:pPr>
              <w:jc w:val="center"/>
            </w:pPr>
            <w:r>
              <w:rPr>
                <w:b/>
                <w:color w:val="660000"/>
              </w:rPr>
              <w:t>«ПОКУПАТЕЛЬ»</w:t>
            </w:r>
          </w:p>
        </w:tc>
      </w:tr>
      <w:tr w:rsidR="00A97405" w14:paraId="7E020D4C" w14:textId="77777777">
        <w:trPr>
          <w:jc w:val="center"/>
        </w:trPr>
        <w:tc>
          <w:tcPr>
            <w:tcW w:w="4986" w:type="dxa"/>
          </w:tcPr>
          <w:p w14:paraId="37226A6A" w14:textId="77777777" w:rsidR="00A97405" w:rsidRPr="00F0008A" w:rsidRDefault="00877D63">
            <w:pPr>
              <w:rPr>
                <w:lang w:val="ru-RU"/>
              </w:rPr>
            </w:pPr>
            <w:r w:rsidRPr="00F0008A">
              <w:rPr>
                <w:b/>
                <w:lang w:val="ru-RU"/>
              </w:rPr>
              <w:t>Общество с ограниченной ответственностью «</w:t>
            </w:r>
            <w:r>
              <w:rPr>
                <w:b/>
              </w:rPr>
              <w:t>POJ</w:t>
            </w:r>
            <w:r w:rsidRPr="00F0008A">
              <w:rPr>
                <w:b/>
                <w:lang w:val="ru-RU"/>
              </w:rPr>
              <w:t xml:space="preserve"> </w:t>
            </w:r>
            <w:r>
              <w:rPr>
                <w:b/>
              </w:rPr>
              <w:t>PRO</w:t>
            </w:r>
            <w:r w:rsidRPr="00F0008A">
              <w:rPr>
                <w:b/>
                <w:lang w:val="ru-RU"/>
              </w:rPr>
              <w:t>»</w:t>
            </w:r>
          </w:p>
        </w:tc>
        <w:tc>
          <w:tcPr>
            <w:tcW w:w="4986" w:type="dxa"/>
          </w:tcPr>
          <w:p w14:paraId="3E592C37" w14:textId="77777777" w:rsidR="00A97405" w:rsidRDefault="00877D63">
            <w:r>
              <w:rPr>
                <w:b/>
              </w:rPr>
              <w:t>{BUYER_NAME}</w:t>
            </w:r>
          </w:p>
        </w:tc>
      </w:tr>
      <w:tr w:rsidR="00A97405" w14:paraId="7ADD4CEE" w14:textId="77777777">
        <w:trPr>
          <w:jc w:val="center"/>
        </w:trPr>
        <w:tc>
          <w:tcPr>
            <w:tcW w:w="4986" w:type="dxa"/>
          </w:tcPr>
          <w:p w14:paraId="2FC51C37" w14:textId="77777777" w:rsidR="00A97405" w:rsidRPr="00F0008A" w:rsidRDefault="00877D63">
            <w:pPr>
              <w:rPr>
                <w:lang w:val="ru-RU"/>
              </w:rPr>
            </w:pPr>
            <w:r w:rsidRPr="00F0008A">
              <w:rPr>
                <w:lang w:val="ru-RU"/>
              </w:rPr>
              <w:t xml:space="preserve">Юридический адрес: Узбекистан, г. Ташкент, </w:t>
            </w:r>
            <w:proofErr w:type="spellStart"/>
            <w:r w:rsidRPr="00F0008A">
              <w:rPr>
                <w:lang w:val="ru-RU"/>
              </w:rPr>
              <w:t>Чиланзар</w:t>
            </w:r>
            <w:proofErr w:type="spellEnd"/>
            <w:r w:rsidRPr="00F0008A">
              <w:rPr>
                <w:lang w:val="ru-RU"/>
              </w:rPr>
              <w:t>, 1-33</w:t>
            </w:r>
          </w:p>
        </w:tc>
        <w:tc>
          <w:tcPr>
            <w:tcW w:w="4986" w:type="dxa"/>
          </w:tcPr>
          <w:p w14:paraId="37D82A58" w14:textId="77777777" w:rsidR="00A97405" w:rsidRDefault="00877D63">
            <w:proofErr w:type="spellStart"/>
            <w:r>
              <w:t>Юридический</w:t>
            </w:r>
            <w:proofErr w:type="spellEnd"/>
            <w:r>
              <w:t xml:space="preserve"> </w:t>
            </w:r>
            <w:proofErr w:type="spellStart"/>
            <w:r>
              <w:t>адрес</w:t>
            </w:r>
            <w:proofErr w:type="spellEnd"/>
            <w:r>
              <w:t>: {BUYER_ADDRESS}</w:t>
            </w:r>
          </w:p>
        </w:tc>
      </w:tr>
      <w:tr w:rsidR="00A97405" w14:paraId="00D2018F" w14:textId="77777777">
        <w:trPr>
          <w:jc w:val="center"/>
        </w:trPr>
        <w:tc>
          <w:tcPr>
            <w:tcW w:w="4986" w:type="dxa"/>
          </w:tcPr>
          <w:p w14:paraId="16DD33EF" w14:textId="77777777" w:rsidR="00A97405" w:rsidRDefault="00877D63">
            <w:r>
              <w:t>Телефон: +99899-393-66-16</w:t>
            </w:r>
          </w:p>
        </w:tc>
        <w:tc>
          <w:tcPr>
            <w:tcW w:w="4986" w:type="dxa"/>
          </w:tcPr>
          <w:p w14:paraId="3F1E19D6" w14:textId="77777777" w:rsidR="00A97405" w:rsidRDefault="00877D63">
            <w:r>
              <w:t>Телефон: {BUYER_PHON</w:t>
            </w:r>
            <w:r>
              <w:t>E}</w:t>
            </w:r>
          </w:p>
        </w:tc>
      </w:tr>
      <w:tr w:rsidR="00A97405" w:rsidRPr="00F0008A" w14:paraId="0C6AC4A7" w14:textId="77777777">
        <w:trPr>
          <w:jc w:val="center"/>
        </w:trPr>
        <w:tc>
          <w:tcPr>
            <w:tcW w:w="4986" w:type="dxa"/>
          </w:tcPr>
          <w:p w14:paraId="1392841F" w14:textId="77777777" w:rsidR="00A97405" w:rsidRPr="00F0008A" w:rsidRDefault="00877D63">
            <w:pPr>
              <w:rPr>
                <w:lang w:val="ru-RU"/>
              </w:rPr>
            </w:pPr>
            <w:r w:rsidRPr="00F0008A">
              <w:rPr>
                <w:lang w:val="ru-RU"/>
              </w:rPr>
              <w:t>Р/</w:t>
            </w:r>
            <w:proofErr w:type="spellStart"/>
            <w:r w:rsidRPr="00F0008A">
              <w:rPr>
                <w:lang w:val="ru-RU"/>
              </w:rPr>
              <w:t>сч</w:t>
            </w:r>
            <w:proofErr w:type="spellEnd"/>
            <w:r w:rsidRPr="00F0008A">
              <w:rPr>
                <w:lang w:val="ru-RU"/>
              </w:rPr>
              <w:t xml:space="preserve"> 20208000005742008001</w:t>
            </w:r>
            <w:r w:rsidRPr="00F0008A">
              <w:rPr>
                <w:lang w:val="ru-RU"/>
              </w:rPr>
              <w:br/>
              <w:t>ЦБУ «</w:t>
            </w:r>
            <w:proofErr w:type="spellStart"/>
            <w:r w:rsidRPr="00F0008A">
              <w:rPr>
                <w:lang w:val="ru-RU"/>
              </w:rPr>
              <w:t>Чиланзар</w:t>
            </w:r>
            <w:proofErr w:type="spellEnd"/>
            <w:r w:rsidRPr="00F0008A">
              <w:rPr>
                <w:lang w:val="ru-RU"/>
              </w:rPr>
              <w:t xml:space="preserve">» ЧАКБ «Ориент </w:t>
            </w:r>
            <w:proofErr w:type="spellStart"/>
            <w:r w:rsidRPr="00F0008A">
              <w:rPr>
                <w:lang w:val="ru-RU"/>
              </w:rPr>
              <w:t>Финанс</w:t>
            </w:r>
            <w:proofErr w:type="spellEnd"/>
            <w:r w:rsidRPr="00F0008A">
              <w:rPr>
                <w:lang w:val="ru-RU"/>
              </w:rPr>
              <w:t>»</w:t>
            </w:r>
            <w:r w:rsidRPr="00F0008A">
              <w:rPr>
                <w:lang w:val="ru-RU"/>
              </w:rPr>
              <w:br/>
              <w:t>МФО: 01071</w:t>
            </w:r>
          </w:p>
        </w:tc>
        <w:tc>
          <w:tcPr>
            <w:tcW w:w="4986" w:type="dxa"/>
          </w:tcPr>
          <w:p w14:paraId="76E36370" w14:textId="77777777" w:rsidR="00A97405" w:rsidRPr="00F0008A" w:rsidRDefault="00877D63">
            <w:pPr>
              <w:rPr>
                <w:lang w:val="ru-RU"/>
              </w:rPr>
            </w:pPr>
            <w:r w:rsidRPr="00F0008A">
              <w:rPr>
                <w:lang w:val="ru-RU"/>
              </w:rPr>
              <w:t>Р/</w:t>
            </w:r>
            <w:proofErr w:type="spellStart"/>
            <w:r w:rsidRPr="00F0008A">
              <w:rPr>
                <w:lang w:val="ru-RU"/>
              </w:rPr>
              <w:t>сч</w:t>
            </w:r>
            <w:proofErr w:type="spellEnd"/>
            <w:r w:rsidRPr="00F0008A">
              <w:rPr>
                <w:lang w:val="ru-RU"/>
              </w:rPr>
              <w:t>: {</w:t>
            </w:r>
            <w:r>
              <w:t>BUYER</w:t>
            </w:r>
            <w:r w:rsidRPr="00F0008A">
              <w:rPr>
                <w:lang w:val="ru-RU"/>
              </w:rPr>
              <w:t>_</w:t>
            </w:r>
            <w:r>
              <w:t>ACCOUNT</w:t>
            </w:r>
            <w:r w:rsidRPr="00F0008A">
              <w:rPr>
                <w:lang w:val="ru-RU"/>
              </w:rPr>
              <w:t>}</w:t>
            </w:r>
            <w:r w:rsidRPr="00F0008A">
              <w:rPr>
                <w:lang w:val="ru-RU"/>
              </w:rPr>
              <w:br/>
              <w:t>Банк: {</w:t>
            </w:r>
            <w:r>
              <w:t>BUYER</w:t>
            </w:r>
            <w:r w:rsidRPr="00F0008A">
              <w:rPr>
                <w:lang w:val="ru-RU"/>
              </w:rPr>
              <w:t>_</w:t>
            </w:r>
            <w:r>
              <w:t>BANK</w:t>
            </w:r>
            <w:r w:rsidRPr="00F0008A">
              <w:rPr>
                <w:lang w:val="ru-RU"/>
              </w:rPr>
              <w:t>}</w:t>
            </w:r>
            <w:r w:rsidRPr="00F0008A">
              <w:rPr>
                <w:lang w:val="ru-RU"/>
              </w:rPr>
              <w:br/>
              <w:t>МФО: {</w:t>
            </w:r>
            <w:r>
              <w:t>BUYER</w:t>
            </w:r>
            <w:r w:rsidRPr="00F0008A">
              <w:rPr>
                <w:lang w:val="ru-RU"/>
              </w:rPr>
              <w:t>_</w:t>
            </w:r>
            <w:r>
              <w:t>MFO</w:t>
            </w:r>
            <w:r w:rsidRPr="00F0008A">
              <w:rPr>
                <w:lang w:val="ru-RU"/>
              </w:rPr>
              <w:t>}</w:t>
            </w:r>
          </w:p>
        </w:tc>
      </w:tr>
      <w:tr w:rsidR="00A97405" w14:paraId="09F09EC5" w14:textId="77777777">
        <w:trPr>
          <w:jc w:val="center"/>
        </w:trPr>
        <w:tc>
          <w:tcPr>
            <w:tcW w:w="4986" w:type="dxa"/>
          </w:tcPr>
          <w:p w14:paraId="7706E766" w14:textId="77777777" w:rsidR="00A97405" w:rsidRDefault="00877D63">
            <w:r>
              <w:t>ИНН: 311 039 023</w:t>
            </w:r>
            <w:r>
              <w:br/>
              <w:t>ОКЭД: 46900</w:t>
            </w:r>
          </w:p>
        </w:tc>
        <w:tc>
          <w:tcPr>
            <w:tcW w:w="4986" w:type="dxa"/>
          </w:tcPr>
          <w:p w14:paraId="5EE81EC0" w14:textId="77777777" w:rsidR="00A97405" w:rsidRDefault="00877D63">
            <w:r>
              <w:t>ИНН: {BUYER_INN}</w:t>
            </w:r>
          </w:p>
        </w:tc>
      </w:tr>
      <w:tr w:rsidR="00A97405" w14:paraId="73DC13C0" w14:textId="77777777">
        <w:trPr>
          <w:jc w:val="center"/>
        </w:trPr>
        <w:tc>
          <w:tcPr>
            <w:tcW w:w="4986" w:type="dxa"/>
          </w:tcPr>
          <w:p w14:paraId="6F079812" w14:textId="41FE66E5" w:rsidR="00A97405" w:rsidRDefault="00877D63">
            <w:proofErr w:type="spellStart"/>
            <w:r>
              <w:rPr>
                <w:b/>
              </w:rPr>
              <w:t>Директор</w:t>
            </w:r>
            <w:proofErr w:type="spellEnd"/>
            <w:r>
              <w:rPr>
                <w:b/>
              </w:rPr>
              <w:t xml:space="preserve"> ____________</w:t>
            </w:r>
            <w:r>
              <w:rPr>
                <w:b/>
              </w:rPr>
              <w:t>______ / АЛИЕВ Р.Р.</w:t>
            </w:r>
          </w:p>
        </w:tc>
        <w:tc>
          <w:tcPr>
            <w:tcW w:w="4986" w:type="dxa"/>
          </w:tcPr>
          <w:p w14:paraId="1161E6B3" w14:textId="77777777" w:rsidR="00A97405" w:rsidRDefault="00877D63">
            <w:r>
              <w:rPr>
                <w:b/>
              </w:rPr>
              <w:t xml:space="preserve">Директор </w:t>
            </w:r>
            <w:r>
              <w:rPr>
                <w:b/>
              </w:rPr>
              <w:t>__________________ / {BUYER_DIRECTOR}</w:t>
            </w:r>
          </w:p>
        </w:tc>
      </w:tr>
    </w:tbl>
    <w:p w14:paraId="5CEEABD4" w14:textId="0DCE4815" w:rsidR="00877D63" w:rsidRDefault="00877D63"/>
    <w:sectPr w:rsidR="00877D63" w:rsidSect="00F0008A">
      <w:pgSz w:w="12240" w:h="15840"/>
      <w:pgMar w:top="426" w:right="850" w:bottom="568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D63"/>
    <w:rsid w:val="00A97405"/>
    <w:rsid w:val="00AA1D8D"/>
    <w:rsid w:val="00B47730"/>
    <w:rsid w:val="00CB0664"/>
    <w:rsid w:val="00F00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64817"/>
  <w14:defaultImageDpi w14:val="300"/>
  <w15:docId w15:val="{627DB489-846C-4400-AE2C-46A210F2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2</cp:revision>
  <dcterms:created xsi:type="dcterms:W3CDTF">2013-12-23T23:15:00Z</dcterms:created>
  <dcterms:modified xsi:type="dcterms:W3CDTF">2025-12-04T11:11:00Z</dcterms:modified>
  <cp:category/>
</cp:coreProperties>
</file>